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1F985" w14:textId="775B9BAA" w:rsidR="004906A1" w:rsidRPr="004906A1" w:rsidRDefault="004906A1" w:rsidP="004906A1">
      <w:pPr>
        <w:spacing w:after="280"/>
        <w:jc w:val="center"/>
        <w:rPr>
          <w:b/>
          <w:bCs/>
          <w:sz w:val="32"/>
          <w:szCs w:val="32"/>
        </w:rPr>
      </w:pPr>
      <w:r w:rsidRPr="004906A1">
        <w:rPr>
          <w:b/>
          <w:bCs/>
          <w:sz w:val="32"/>
          <w:szCs w:val="32"/>
        </w:rPr>
        <w:t xml:space="preserve">Foundations of Generative AI (ICT4403) - Assignment </w:t>
      </w:r>
      <w:r w:rsidR="00FD1305">
        <w:rPr>
          <w:b/>
          <w:bCs/>
          <w:sz w:val="32"/>
          <w:szCs w:val="32"/>
        </w:rPr>
        <w:t>3</w:t>
      </w:r>
    </w:p>
    <w:p w14:paraId="20766CEF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Name: </w:t>
      </w:r>
    </w:p>
    <w:p w14:paraId="1676D34A" w14:textId="6D819D24" w:rsidR="002028F3" w:rsidRDefault="004906A1">
      <w:pPr>
        <w:spacing w:after="280"/>
      </w:pPr>
      <w:r>
        <w:t>Priyansh Nandan</w:t>
      </w:r>
    </w:p>
    <w:p w14:paraId="3103B93F" w14:textId="77777777" w:rsidR="004906A1" w:rsidRDefault="004906A1">
      <w:pPr>
        <w:spacing w:after="280"/>
      </w:pPr>
    </w:p>
    <w:p w14:paraId="27CFE49A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Registration Number: </w:t>
      </w:r>
    </w:p>
    <w:p w14:paraId="67947E65" w14:textId="131500E4" w:rsidR="002028F3" w:rsidRDefault="004906A1">
      <w:pPr>
        <w:spacing w:after="280"/>
      </w:pPr>
      <w:r>
        <w:t>230953450</w:t>
      </w:r>
    </w:p>
    <w:p w14:paraId="00607B0B" w14:textId="77777777" w:rsidR="004906A1" w:rsidRDefault="004906A1">
      <w:pPr>
        <w:spacing w:after="280"/>
      </w:pPr>
    </w:p>
    <w:p w14:paraId="7E836DB7" w14:textId="081EBCA8" w:rsidR="004906A1" w:rsidRDefault="00000000">
      <w:pPr>
        <w:spacing w:after="280"/>
        <w:rPr>
          <w:b/>
        </w:rPr>
      </w:pPr>
      <w:r>
        <w:rPr>
          <w:b/>
        </w:rPr>
        <w:t xml:space="preserve">Title of the Developed Autoregressive </w:t>
      </w:r>
      <w:r w:rsidR="00DA6D65">
        <w:rPr>
          <w:b/>
        </w:rPr>
        <w:t xml:space="preserve">Text Translation </w:t>
      </w:r>
      <w:r>
        <w:rPr>
          <w:b/>
        </w:rPr>
        <w:t xml:space="preserve">System: </w:t>
      </w:r>
    </w:p>
    <w:p w14:paraId="14927316" w14:textId="4AB63DA4" w:rsidR="002028F3" w:rsidRDefault="00FD1305">
      <w:pPr>
        <w:spacing w:after="280"/>
      </w:pPr>
      <w:r>
        <w:t xml:space="preserve">Machine </w:t>
      </w:r>
      <w:r w:rsidR="00DA6D65">
        <w:t>Translation:</w:t>
      </w:r>
      <w:r>
        <w:t xml:space="preserve"> English-&gt;Hindi</w:t>
      </w:r>
    </w:p>
    <w:p w14:paraId="5D570D67" w14:textId="77777777" w:rsidR="004906A1" w:rsidRDefault="004906A1">
      <w:pPr>
        <w:spacing w:after="280"/>
      </w:pPr>
    </w:p>
    <w:p w14:paraId="655C6F58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Name and Link of the Dataset Used: </w:t>
      </w:r>
    </w:p>
    <w:p w14:paraId="5155D5AD" w14:textId="43C23DBC" w:rsidR="002028F3" w:rsidRDefault="00FD1305">
      <w:pPr>
        <w:spacing w:after="280"/>
      </w:pPr>
      <w:r>
        <w:t>Helsinki-NLP/opus-100</w:t>
      </w:r>
      <w:r>
        <w:br/>
        <w:t xml:space="preserve">Link: </w:t>
      </w:r>
      <w:hyperlink r:id="rId6" w:history="1">
        <w:r w:rsidRPr="00FD1305">
          <w:rPr>
            <w:rStyle w:val="Hyperlink"/>
          </w:rPr>
          <w:t>https://huggingface.co/datasets/Helsinki-NLP/opus-100</w:t>
        </w:r>
      </w:hyperlink>
    </w:p>
    <w:p w14:paraId="6B49937C" w14:textId="77777777" w:rsidR="004906A1" w:rsidRDefault="004906A1">
      <w:pPr>
        <w:spacing w:after="280"/>
      </w:pPr>
    </w:p>
    <w:p w14:paraId="64F34103" w14:textId="2BBBD6A8" w:rsidR="002028F3" w:rsidRDefault="00000000">
      <w:pPr>
        <w:spacing w:after="280"/>
        <w:rPr>
          <w:b/>
        </w:rPr>
      </w:pPr>
      <w:r>
        <w:rPr>
          <w:b/>
        </w:rPr>
        <w:t>GitHub Repository Link:</w:t>
      </w:r>
    </w:p>
    <w:p w14:paraId="0EEC914E" w14:textId="48D6F64E" w:rsidR="007D2603" w:rsidRPr="007D2603" w:rsidRDefault="007D2603">
      <w:pPr>
        <w:spacing w:after="280"/>
        <w:rPr>
          <w:bCs/>
        </w:rPr>
      </w:pPr>
      <w:hyperlink r:id="rId7" w:history="1">
        <w:r w:rsidRPr="007D2603">
          <w:rPr>
            <w:rStyle w:val="Hyperlink"/>
            <w:bCs/>
          </w:rPr>
          <w:t>https://github.com/Priyansh-81/Text_Translation_OPUS100_Comparision</w:t>
        </w:r>
      </w:hyperlink>
    </w:p>
    <w:sectPr w:rsidR="007D2603" w:rsidRPr="007D2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700805">
    <w:abstractNumId w:val="8"/>
  </w:num>
  <w:num w:numId="2" w16cid:durableId="842479239">
    <w:abstractNumId w:val="6"/>
  </w:num>
  <w:num w:numId="3" w16cid:durableId="1831556048">
    <w:abstractNumId w:val="5"/>
  </w:num>
  <w:num w:numId="4" w16cid:durableId="1667129019">
    <w:abstractNumId w:val="4"/>
  </w:num>
  <w:num w:numId="5" w16cid:durableId="810174315">
    <w:abstractNumId w:val="7"/>
  </w:num>
  <w:num w:numId="6" w16cid:durableId="1602757962">
    <w:abstractNumId w:val="3"/>
  </w:num>
  <w:num w:numId="7" w16cid:durableId="1493137978">
    <w:abstractNumId w:val="2"/>
  </w:num>
  <w:num w:numId="8" w16cid:durableId="1685980544">
    <w:abstractNumId w:val="1"/>
  </w:num>
  <w:num w:numId="9" w16cid:durableId="1164393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8E9"/>
    <w:rsid w:val="00095B0B"/>
    <w:rsid w:val="0015074B"/>
    <w:rsid w:val="002028F3"/>
    <w:rsid w:val="0029639D"/>
    <w:rsid w:val="002A07EF"/>
    <w:rsid w:val="00326F90"/>
    <w:rsid w:val="004906A1"/>
    <w:rsid w:val="004E285B"/>
    <w:rsid w:val="005C3F27"/>
    <w:rsid w:val="007D2603"/>
    <w:rsid w:val="00AA1D8D"/>
    <w:rsid w:val="00B47730"/>
    <w:rsid w:val="00CB0664"/>
    <w:rsid w:val="00CC271B"/>
    <w:rsid w:val="00DA6D65"/>
    <w:rsid w:val="00FC693F"/>
    <w:rsid w:val="00FD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69CA3"/>
  <w14:defaultImageDpi w14:val="300"/>
  <w15:docId w15:val="{ABC5D138-CC1C-1D42-9DF3-C1917AD3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06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6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6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riyansh-81/Text_Translation_OPUS100_Comparis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ggingface.co/datasets/Helsinki-NLP/opus-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Nandan - 123118144 - MITMPL</cp:lastModifiedBy>
  <cp:revision>6</cp:revision>
  <dcterms:created xsi:type="dcterms:W3CDTF">2026-10-11T06:13:00Z</dcterms:created>
  <dcterms:modified xsi:type="dcterms:W3CDTF">2026-10-25T20:36:00Z</dcterms:modified>
  <cp:category/>
</cp:coreProperties>
</file>